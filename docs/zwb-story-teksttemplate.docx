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D5360"/>
          <w:sz w:val="48"/>
        </w:rPr>
        <w:t>ZWB Story - Teksttemplate</w:t>
      </w:r>
    </w:p>
    <w:p>
      <w:pPr>
        <w:spacing w:after="240"/>
      </w:pPr>
      <w:r>
        <w:rPr>
          <w:color w:val="334148"/>
          <w:sz w:val="21"/>
        </w:rPr>
        <w:t>Gebruik dit document om teksten voor de scrollytellingpagina /verhaal aan te leveren. Vul de placeholders in of vervang ze door jouw tekst.</w:t>
      </w:r>
    </w:p>
    <w:p>
      <w:pPr>
        <w:pStyle w:val="Heading1"/>
      </w:pPr>
      <w:r>
        <w:t>Aanleverregels</w:t>
      </w:r>
    </w:p>
    <w:p>
      <w:pPr>
        <w:spacing w:after="60"/>
        <w:ind w:left="288" w:hanging="288"/>
      </w:pPr>
      <w:r>
        <w:rPr>
          <w:b/>
        </w:rPr>
        <w:t xml:space="preserve">- </w:t>
      </w:r>
      <w:r>
        <w:t>Laat de placeholdernaam staan als je nog geen tekst hebt; dan weet ik dat het veld bewust open is.</w:t>
      </w:r>
    </w:p>
    <w:p>
      <w:pPr>
        <w:spacing w:after="60"/>
        <w:ind w:left="288" w:hanging="288"/>
      </w:pPr>
      <w:r>
        <w:rPr>
          <w:b/>
        </w:rPr>
        <w:t xml:space="preserve">- </w:t>
      </w:r>
      <w:r>
        <w:t>Houd hoofdstukteksten kort: liefst 35-70 woorden per bodytekst.</w:t>
      </w:r>
    </w:p>
    <w:p>
      <w:pPr>
        <w:spacing w:after="60"/>
        <w:ind w:left="288" w:hanging="288"/>
      </w:pPr>
      <w:r>
        <w:rPr>
          <w:b/>
        </w:rPr>
        <w:t xml:space="preserve">- </w:t>
      </w:r>
      <w:r>
        <w:t>Gebruik gewone taal en clubgevoel; geen marketingtaal tenzij het bewust zo moet voelen.</w:t>
      </w:r>
    </w:p>
    <w:p>
      <w:pPr>
        <w:spacing w:after="60"/>
        <w:ind w:left="288" w:hanging="288"/>
      </w:pPr>
      <w:r>
        <w:rPr>
          <w:b/>
        </w:rPr>
        <w:t xml:space="preserve">- </w:t>
      </w:r>
      <w:r>
        <w:t>Noem bij visuele notities vooral wat er moet gebeuren: aantal rennertjes, shirt, sfeer, beweging.</w:t>
      </w:r>
    </w:p>
    <w:p>
      <w:pPr>
        <w:spacing w:after="60"/>
        <w:ind w:left="288" w:hanging="288"/>
      </w:pPr>
      <w:r>
        <w:rPr>
          <w:b/>
        </w:rPr>
        <w:t xml:space="preserve">- </w:t>
      </w:r>
      <w:r>
        <w:t>Als iets letterlijk op de site moet staan, zet het exact in het placeholderveld.</w:t>
      </w:r>
    </w:p>
    <w:p>
      <w:pPr>
        <w:pStyle w:val="Heading2"/>
      </w:pPr>
      <w:r>
        <w:t>Lengteadvies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Eyebrow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[[EYEBROW]]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Kort label boven de titel. Richtlijn: 1-3 woorden.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Indoor jaren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Titel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[[TITEL]]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Korte hoofdstuktitel. Richtlijn: 3-7 woorden.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Net effe anders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Body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[[BODY]]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Kerntekst bij het hoofdstuk. Richtlijn: 35-70 woorden.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Een paar zinnen over hoe deze fase voelde en waarom die belangrijk was.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Statregel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[[STAT]]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Korte ritmische regel rechtsboven in de tekstkaart.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Zwift, Discord, koersdrang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Visual note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[[VISUAL_NOTE]]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Niet zichtbaar op de site; bedoeld voor mij om beeld/animatie goed te zetten.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2 rennertjes, Z-shirt, speels en fel.</w:t>
            </w:r>
          </w:p>
        </w:tc>
      </w:tr>
    </w:tbl>
    <w:p>
      <w:pPr>
        <w:spacing w:after="20"/>
      </w:pPr>
    </w:p>
    <w:p>
      <w:pPr>
        <w:pStyle w:val="Heading1"/>
      </w:pPr>
      <w:r>
        <w:t>Algemene paginavelden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Hero titel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[[PAGE_HERO_TITLE]]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Hoofdtitel van de pagina.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Het verhaal van ZWB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Hero intro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[[PAGE_HERO_INTRO]]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Intro onder de hoofdtitel. Richtlijn: 20-35 woorden.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Scroll door de shirts, de ritten en de momenten die van een losse groep rijders een herkenbare community maakten.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Slot eyebrow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[[CLOSING_EYEBROW]]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Klein label boven de afsluiting.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Volgende stap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Slot titel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[[CLOSING_TITLE]]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Titel van de afsluitende sectie.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Van clubverhaal naar community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Slot tekst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[[CLOSING_BODY]]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Afsluitende tekst. Richtlijn: 40-80 woorden.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Wat moet iemand voelen of doen na het lezen van de story?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CTA tekst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[[CTA_LABEL]]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Knoptekst onderaan.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Naar ZWB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Hoofdstuk 1 - Blanco begin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Eyebrow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[[H1_EYEBROW]]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Kort tijdvak/label boven de titel.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Het begin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Titel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[[H1_TITLE]]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Titel van dit hoofdstuk.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Eerst gewoon rijden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Body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[[H1_BODY]]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Hoofdstuktekst. Richtlijn: 35-70 woorden.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Statregel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[[H1_STAT]]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Korte regel met ritme; mag kommagescheiden zijn.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1 renner, 1 idee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Visual note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[[H1_VISUAL_NOTE]]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Interne instructie voor beeld/animatie.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1 rennertje, wit/blanco shirt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Belangrijk moment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[[H1_MILESTONE]]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Optioneel: jaartal, gebeurtenis, shirtintro, eerste koers, sponsor, platformstap.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Bijvoorbeeld: eerste vaste Zwift-teamavond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Quote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[[H1_QUOTE]]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Optioneel: korte quote van lid/trainer. Laat leeg als niet nodig.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"Dit was het moment dat het echt als ploeg voelde."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Hoofdstuk 2 - Z-shirt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Eyebrow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[[H2_EYEBROW]]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Kort tijdvak/label boven de titel.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Indoor jaren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Titel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[[H2_TITLE]]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Titel van dit hoofdstuk.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Net effe anders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Body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[[H2_BODY]]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Hoofdstuktekst. Richtlijn: 35-70 woorden.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Statregel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[[H2_STAT]]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Korte regel met ritme; mag kommagescheiden zijn.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Zwift, Discord, koersdrang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Visual note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[[H2_VISUAL_NOTE]]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Interne instructie voor beeld/animatie.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2 rennertjes, blauw/roze Z-shirt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Belangrijk moment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[[H2_MILESTONE]]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Optioneel: jaartal, gebeurtenis, shirtintro, eerste koers, sponsor, platformstap.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Bijvoorbeeld: eerste vaste Zwift-teamavond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Quote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[[H2_QUOTE]]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Optioneel: korte quote van lid/trainer. Laat leeg als niet nodig.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"Dit was het moment dat het echt als ploeg voelde."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Hoofdstuk 3 - VBTM-shirt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Eyebrow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[[H3_EYEBROW]]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Kort tijdvak/label boven de titel.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Teamfase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Titel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[[H3_TITLE]]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Titel van dit hoofdstuk.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Van losse rijders naar ploeg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Body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[[H3_BODY]]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Hoofdstuktekst. Richtlijn: 35-70 woorden.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Statregel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[[H3_STAT]]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Korte regel met ritme; mag kommagescheiden zijn.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Teams, afspraken, koers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Visual note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[[H3_VISUAL_NOTE]]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Interne instructie voor beeld/animatie.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4 rennertjes, VBTM/Tactic stijl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Belangrijk moment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[[H3_MILESTONE]]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Optioneel: jaartal, gebeurtenis, shirtintro, eerste koers, sponsor, platformstap.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Bijvoorbeeld: eerste vaste Zwift-teamavond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Quote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[[H3_QUOTE]]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Optioneel: korte quote van lid/trainer. Laat leeg als niet nodig.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"Dit was het moment dat het echt als ploeg voelde."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Hoofdstuk 4 - Hage-shirt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Eyebrow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[[H4_EYEBROW]]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Kort tijdvak/label boven de titel.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ZWB nu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Titel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[[H4_TITLE]]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Titel van dit hoofdstuk.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Een club met eigen ritme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Body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[[H4_BODY]]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Hoofdstuktekst. Richtlijn: 35-70 woorden.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Statregel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[[H4_STAT]]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Korte regel met ritme; mag kommagescheiden zijn.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Platform, community, toekomst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Visual note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[[H4_VISUAL_NOTE]]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Interne instructie voor beeld/animatie.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7 rennertjes, huidige Hage stijl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Belangrijk moment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[[H4_MILESTONE]]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Optioneel: jaartal, gebeurtenis, shirtintro, eerste koers, sponsor, platformstap.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Bijvoorbeeld: eerste vaste Zwift-teamavond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Quote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[[H4_QUOTE]]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Optioneel: korte quote van lid/trainer. Laat leeg als niet nodig.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"Dit was het moment dat het echt als ploeg voelde."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Bronnen en losse notities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Tijdlijn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[[TIMELINE_NOTES]]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Zet hier ruwe jaartallen/gebeurtenissen. Hoeft niet mooi geschreven te zijn.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2020: start binnen; 2022: VBTM-shirt; 2024: Hage-shirt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Namen die genoemd mogen worden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[[NAMES_ALLOWED]]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Alleen namen invullen die publiek genoemd mogen worden.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Voornaam Achternaam, rol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Namen die niet genoemd mogen worden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[[NAMES_PRIVATE]]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Handig voor privacy-check.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Geen namen of alleen initialen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Toon/sfeer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[[TONE_NOTES]]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Wat moet het verhaal uitstralen?</w:t>
            </w:r>
          </w:p>
          <w:p>
            <w:pPr>
              <w:spacing w:after="0"/>
            </w:pPr>
            <w:r>
              <w:rPr>
                <w:color w:val="556069"/>
                <w:sz w:val="17"/>
              </w:rPr>
              <w:t>Voorbeeld: Nuchter, trots, clubgevoel, beetje eigenwijs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7ECE7"/>
          </w:tcPr>
          <w:p>
            <w:r>
              <w:rPr>
                <w:rFonts w:ascii="Arial" w:hAnsi="Arial"/>
                <w:b/>
                <w:color w:val="0D5360"/>
                <w:sz w:val="18"/>
              </w:rPr>
              <w:t>Losse zinnen</w:t>
            </w:r>
          </w:p>
        </w:tc>
        <w:tc>
          <w:tcPr>
            <w:tcW w:type="dxa" w:w="48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6F8F9"/>
          </w:tcPr>
          <w:p>
            <w:r>
              <w:rPr>
                <w:rFonts w:ascii="Arial" w:hAnsi="Arial"/>
                <w:b/>
                <w:color w:val="101820"/>
                <w:sz w:val="19"/>
              </w:rPr>
              <w:t>[[LOOSE_LINES]]</w:t>
            </w:r>
          </w:p>
          <w:p>
            <w:pPr>
              <w:spacing w:after="0"/>
            </w:pPr>
            <w:r>
              <w:rPr>
                <w:i/>
                <w:color w:val="556069"/>
                <w:sz w:val="17"/>
              </w:rPr>
              <w:t>Zinnen die je mooi vindt maar nog niet weet waar ze horen.</w:t>
            </w:r>
          </w:p>
        </w:tc>
      </w:tr>
    </w:tbl>
    <w:p>
      <w:pPr>
        <w:spacing w:after="20"/>
      </w:pPr>
    </w:p>
    <w:p>
      <w:pPr>
        <w:spacing w:before="240"/>
      </w:pPr>
      <w:r>
        <w:rPr>
          <w:i/>
          <w:color w:val="556069"/>
        </w:rPr>
        <w:t>Tip: stuur dit document terug als ingevulde .docx. Ik kan daarna de placeholders vertalen naar de contentvelden in de /verhaal-pagina.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eastAsia="Arial"/>
      <w:color w:val="1922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536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D53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